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2026년 9월 고1 모의고사 단어장</w:t>
      </w:r>
    </w:p>
    <w:p>
      <w:r>
        <w:t>PASSAGE 01</w:t>
      </w:r>
    </w:p>
    <w:p>
      <w:r>
        <w:t>001</w:t>
      </w:r>
    </w:p>
    <w:p>
      <w:r>
        <w:t>grip</w:t>
      </w:r>
    </w:p>
    <w:p>
      <w:r>
        <w:t>[grip]</w:t>
      </w:r>
    </w:p>
    <w:p>
      <w:r>
        <w:t>v 꽉 붙잡다</w:t>
      </w:r>
    </w:p>
    <w:p>
      <w:r>
        <w:t>Maggie stood up, her hands gripping the seat.</w:t>
      </w:r>
    </w:p>
    <w:p>
      <w:r>
        <w:t>grip n 움켜쥠, 꽉 쥐기 유 clutch 움켜잡다 반 release 놓아주다</w:t>
      </w:r>
    </w:p>
    <w:p>
      <w:r>
        <w:t>002</w:t>
      </w:r>
    </w:p>
    <w:p>
      <w:r>
        <w:t>shake</w:t>
      </w:r>
    </w:p>
    <w:p>
      <w:r>
        <w:t>[ʃeik]</w:t>
      </w:r>
    </w:p>
    <w:p>
      <w:r>
        <w:t>v 떨리다</w:t>
      </w:r>
    </w:p>
    <w:p>
      <w:r>
        <w:t>her voice started shaking.</w:t>
      </w:r>
    </w:p>
    <w:p>
      <w:r>
        <w:t>유 tremble 떨다 반 steady 안정된</w:t>
      </w:r>
    </w:p>
    <w:p>
      <w:r>
        <w:t>003</w:t>
      </w:r>
    </w:p>
    <w:p>
      <w:r>
        <w:t>race</w:t>
      </w:r>
    </w:p>
    <w:p>
      <w:r>
        <w:t>[reis]</w:t>
      </w:r>
    </w:p>
    <w:p>
      <w:r>
        <w:t>v 매우 빠르게 뛰다</w:t>
      </w:r>
    </w:p>
    <w:p>
      <w:r>
        <w:t>her heart began to race.</w:t>
      </w:r>
    </w:p>
    <w:p>
      <w:r>
        <w:t>race n/v 경주, 인종 유 pound 쿵쿵 뛰다</w:t>
      </w:r>
    </w:p>
    <w:p>
      <w:r>
        <w:t>004</w:t>
      </w:r>
    </w:p>
    <w:p>
      <w:r>
        <w:t>lyrics</w:t>
      </w:r>
    </w:p>
    <w:p>
      <w:r>
        <w:t>[líriks]</w:t>
      </w:r>
    </w:p>
    <w:p>
      <w:r>
        <w:t>n 노래 가사</w:t>
      </w:r>
    </w:p>
    <w:p>
      <w:r>
        <w:t>She focused hard on the lyrics.</w:t>
      </w:r>
    </w:p>
    <w:p>
      <w:r>
        <w:t>lyric n/a 서정시의, 가사 유 song words 노래 가사</w:t>
      </w:r>
    </w:p>
    <w:p>
      <w:r>
        <w:t>PASSAGE 02</w:t>
      </w:r>
    </w:p>
    <w:p>
      <w:r>
        <w:t>005</w:t>
      </w:r>
    </w:p>
    <w:p>
      <w:r>
        <w:t>steady</w:t>
      </w:r>
    </w:p>
    <w:p>
      <w:r>
        <w:t>[stédi]</w:t>
      </w:r>
    </w:p>
    <w:p>
      <w:r>
        <w:t>a 안정된</w:t>
      </w:r>
    </w:p>
    <w:p>
      <w:r>
        <w:t>His voice was steady and calm.</w:t>
      </w:r>
    </w:p>
    <w:p>
      <w:r>
        <w:t>steadily ad 꾸준히, 안정되게 유 composed 침착한</w:t>
      </w:r>
    </w:p>
    <w:p>
      <w:r>
        <w:t>006</w:t>
      </w:r>
    </w:p>
    <w:p>
      <w:r>
        <w:t>let out</w:t>
      </w:r>
    </w:p>
    <w:p>
      <w:r>
        <w:t>[let aut]</w:t>
      </w:r>
    </w:p>
    <w:p>
      <w:r>
        <w:t>v 내쉬다, 내보내다</w:t>
      </w:r>
    </w:p>
    <w:p>
      <w:r>
        <w:t>Maggie let out a breath.</w:t>
      </w:r>
    </w:p>
    <w:p>
      <w:r>
        <w:t>유 release 내보내다 반 hold in 참다</w:t>
      </w:r>
    </w:p>
    <w:p>
      <w:r>
        <w:t>007</w:t>
      </w:r>
    </w:p>
    <w:p>
      <w:r>
        <w:t>mild</w:t>
      </w:r>
    </w:p>
    <w:p>
      <w:r>
        <w:t>[maild]</w:t>
      </w:r>
    </w:p>
    <w:p>
      <w:r>
        <w:t>a 가벼운, 적당한</w:t>
      </w:r>
    </w:p>
    <w:p>
      <w:r>
        <w:t>with a mild level of fun.</w:t>
      </w:r>
    </w:p>
    <w:p>
      <w:r>
        <w:t>mildly ad 가볍게, 약간 유 moderate 적당한 반 intense 강렬한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